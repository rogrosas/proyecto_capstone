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CONTRATO DE ARRENDAMIENTO DE VEHÍCULO</w:t>
      </w:r>
    </w:p>
    <w:p>
      <w:pPr>
        <w:jc w:val="both"/>
      </w:pPr>
      <w:r>
        <w:rPr>
          <w:b w:val="0"/>
        </w:rPr>
        <w:t xml:space="preserve">En [COMUNA], a [FECHA], comparecen: por una parte, Don/Doña </w:t>
      </w:r>
      <w:r>
        <w:rPr>
          <w:b/>
        </w:rPr>
        <w:t>[NOMBRE COMPLETO DEL PROPIETARIO]</w:t>
      </w:r>
      <w:r>
        <w:t xml:space="preserve">, RUT N.º [RUT], domiciliado/a en [DOMICILIO], en adelante el “Arrendador”; y por otra parte, </w:t>
      </w:r>
      <w:r>
        <w:rPr>
          <w:b/>
        </w:rPr>
        <w:t>[RAZÓN SOCIAL DE LA EMPRESA]</w:t>
      </w:r>
      <w:r>
        <w:t xml:space="preserve">, RUT N.º [RUT EMPRESA], representada legalmente por don/doña </w:t>
      </w:r>
      <w:r>
        <w:rPr>
          <w:b/>
        </w:rPr>
        <w:t>[NOMBRE REPRESENTANTE]</w:t>
      </w:r>
      <w:r>
        <w:t>, RUT N.º [RUT REPRESENTANTE], domiciliada en [DOMICILIO EMPRESA], en adelante la “Arrendataria”. Las partes acuerdan celebrar el siguiente contrato de arrendamiento:</w:t>
      </w:r>
    </w:p>
    <w:p>
      <w:r>
        <w:rPr>
          <w:b/>
          <w:sz w:val="22"/>
        </w:rPr>
        <w:t>PRIMERO: VEHÍCULO</w:t>
      </w:r>
    </w:p>
    <w:p>
      <w:pPr>
        <w:jc w:val="both"/>
      </w:pPr>
      <w:r>
        <w:t>El Arrendador entrega en arrendamiento a la Arrendataria el siguiente vehículo de su propiedad: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4873"/>
            <w:vAlign w:val="center"/>
          </w:tcPr>
          <w:p>
            <w:r>
              <w:t>[MARCA]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873"/>
            <w:vAlign w:val="center"/>
          </w:tcPr>
          <w:p>
            <w:r>
              <w:t>[MODELO]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Año</w:t>
            </w:r>
          </w:p>
        </w:tc>
        <w:tc>
          <w:tcPr>
            <w:tcW w:type="dxa" w:w="4873"/>
            <w:vAlign w:val="center"/>
          </w:tcPr>
          <w:p>
            <w:r>
              <w:t>[AÑO]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Patente</w:t>
            </w:r>
          </w:p>
        </w:tc>
        <w:tc>
          <w:tcPr>
            <w:tcW w:type="dxa" w:w="4873"/>
            <w:vAlign w:val="center"/>
          </w:tcPr>
          <w:p>
            <w:r>
              <w:t>[PATENTE]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4873"/>
            <w:vAlign w:val="center"/>
          </w:tcPr>
          <w:p>
            <w:r>
              <w:t>[COLOR]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VIN/Chasis</w:t>
            </w:r>
          </w:p>
        </w:tc>
        <w:tc>
          <w:tcPr>
            <w:tcW w:type="dxa" w:w="4873"/>
            <w:vAlign w:val="center"/>
          </w:tcPr>
          <w:p>
            <w:r>
              <w:t>[VIN]</w:t>
            </w:r>
          </w:p>
        </w:tc>
      </w:tr>
    </w:tbl>
    <w:p>
      <w:r>
        <w:t>La Arrendataria declara recibir el vehículo en condiciones adecuadas de funcionamiento.</w:t>
      </w:r>
    </w:p>
    <w:p>
      <w:r>
        <w:rPr>
          <w:b/>
          <w:sz w:val="22"/>
        </w:rPr>
        <w:t>SEGUNDO: DESTINO</w:t>
      </w:r>
    </w:p>
    <w:p>
      <w:pPr>
        <w:jc w:val="both"/>
      </w:pPr>
      <w:r>
        <w:t>El vehículo será utilizado por la Arrendataria para el desarrollo de sus actividades comerciales y administrativas, incluyendo traslados relacionados con su actividad empresarial. La Arrendataria se obliga a utilizar el vehículo de manera responsable y conforme a la legislación vigente.</w:t>
      </w:r>
    </w:p>
    <w:p>
      <w:r>
        <w:rPr>
          <w:b/>
          <w:sz w:val="22"/>
        </w:rPr>
        <w:t>TERCERO: PLAZO</w:t>
      </w:r>
    </w:p>
    <w:p>
      <w:pPr>
        <w:jc w:val="both"/>
      </w:pPr>
      <w:r>
        <w:t>El presente contrato tendrá una duración de [PLAZO], comenzando el día [FECHA INICIO] y terminando el día [FECHA TÉRMINO]. El contrato podrá renovarse por acuerdo escrito de ambas partes.</w:t>
      </w:r>
    </w:p>
    <w:p>
      <w:r>
        <w:rPr>
          <w:b/>
          <w:sz w:val="22"/>
        </w:rPr>
        <w:t>CUARTO: RENTA DE ARRENDAMIENTO</w:t>
      </w:r>
    </w:p>
    <w:p>
      <w:pPr>
        <w:jc w:val="both"/>
      </w:pPr>
      <w:r>
        <w:t>La Arrendataria pagará al Arrendador una renta mensual de $[MONTO] ([MONTO EN PALABRAS] pesos chilenos) mensuales. El pago se realizará dentro de los primeros [X] días de cada mes, mediante [TRANSFERENCIA BANCARIA / OTRO MEDIO].</w:t>
      </w:r>
    </w:p>
    <w:p>
      <w:r>
        <w:rPr>
          <w:b/>
          <w:sz w:val="22"/>
        </w:rPr>
        <w:t>QUINTO: GASTOS DEL VEHÍCULO</w:t>
      </w:r>
    </w:p>
    <w:p>
      <w:pPr>
        <w:jc w:val="both"/>
      </w:pPr>
      <w:r>
        <w:t>Serán de cargo de la Arrendataria los gastos asociados al uso del vehículo durante la vigencia del contrato, tales como combustible, peajes y TAG, estacionamientos, lavados y limpieza derivados del uso normal y mantenciones ordinarias derivadas del uso del vehículo. Los gastos extraordinarios o reparaciones que correspondan al propietario del vehículo serán acordados previamente entre las partes.</w:t>
      </w:r>
    </w:p>
    <w:p>
      <w:r>
        <w:rPr>
          <w:b/>
          <w:sz w:val="22"/>
        </w:rPr>
        <w:t>SEXTO: SEGURO Y RESPONSABILIDAD</w:t>
      </w:r>
    </w:p>
    <w:p>
      <w:pPr>
        <w:jc w:val="both"/>
      </w:pPr>
      <w:r>
        <w:t>El vehículo deberá mantenerse con los seguros y documentación exigidos por la legislación vigente. La Arrendataria deberá informar oportunamente al Arrendador cualquier accidente, daño, falla mecánica o siniestro que afecte al vehículo.</w:t>
      </w:r>
    </w:p>
    <w:p>
      <w:r>
        <w:rPr>
          <w:b/>
          <w:sz w:val="22"/>
        </w:rPr>
        <w:t>SÉPTIMO: DEVOLUCIÓN</w:t>
      </w:r>
    </w:p>
    <w:p>
      <w:pPr>
        <w:jc w:val="both"/>
      </w:pPr>
      <w:r>
        <w:t>Al término del contrato, la Arrendataria deberá devolver el vehículo al Arrendador en un estado razonablemente equivalente al recibido, considerando el desgaste normal derivado de su uso.</w:t>
      </w:r>
    </w:p>
    <w:p>
      <w:r>
        <w:rPr>
          <w:b/>
          <w:sz w:val="22"/>
        </w:rPr>
        <w:t>OCTAVO: TÉRMINO ANTICIPADO</w:t>
      </w:r>
    </w:p>
    <w:p>
      <w:pPr>
        <w:jc w:val="both"/>
      </w:pPr>
      <w:r>
        <w:t>Cualquiera de las partes podrá poner término anticipado al presente contrato, dando aviso escrito con una anticipación de 30 días, salvo acuerdo diferente entre las partes.</w:t>
      </w:r>
    </w:p>
    <w:p>
      <w:r>
        <w:rPr>
          <w:b/>
          <w:sz w:val="22"/>
        </w:rPr>
        <w:t>NOVENO: DOMICILIO</w:t>
      </w:r>
    </w:p>
    <w:p>
      <w:pPr>
        <w:jc w:val="both"/>
      </w:pPr>
      <w:r>
        <w:t>Para todos los efectos derivados del presente contrato, las partes fijan domicilio en la comuna de [COMUNA], Chile.</w:t>
      </w:r>
    </w:p>
    <w:p>
      <w:r>
        <w:rPr>
          <w:b/>
          <w:sz w:val="22"/>
        </w:rPr>
        <w:t>DÉCIMO: FIRMA</w:t>
      </w:r>
    </w:p>
    <w:p>
      <w:pPr>
        <w:jc w:val="both"/>
      </w:pPr>
      <w:r>
        <w:t>En señal de aceptación, las partes firman el presente contrato en dos ejemplares del mismo tenor y fecha.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  <w:t>EL ARRENDADOR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  <w:t>LA ARRENDATARIA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____________________________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____________________________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Nombre: 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Razón Social: 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RUT: _______________________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RUT: _______________________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Representante: 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RUT representante: __________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